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356D3"/>
        </w:rPr>
        <w:t>react-tf</w:t>
      </w:r>
    </w:p>
    <w:p>
      <w:pPr>
        <w:jc w:val="center"/>
      </w:pPr>
      <w:r>
        <w:rPr>
          <w:color w:val="555555"/>
          <w:sz w:val="28"/>
        </w:rPr>
        <w:t>Deployment Guide — Clone to S3</w:t>
      </w:r>
    </w:p>
    <w:p/>
    <w:p>
      <w:pPr>
        <w:jc w:val="center"/>
      </w:pPr>
      <w:r>
        <w:rPr>
          <w:sz w:val="22"/>
        </w:rPr>
        <w:t>This guide walks you through every step required to clone this project, run it locally, provision AWS infrastructure with Terraform, and deploy the production build to an S3 static website.</w:t>
      </w:r>
    </w:p>
    <w:p>
      <w:r>
        <w:br w:type="page"/>
      </w:r>
    </w:p>
    <w:p>
      <w:pPr>
        <w:pStyle w:val="Heading1"/>
      </w:pPr>
      <w:r>
        <w:rPr>
          <w:color w:val="2356D3"/>
        </w:rPr>
        <w:t>Prerequisites</w:t>
      </w:r>
    </w:p>
    <w:p>
      <w:r>
        <w:rPr>
          <w:sz w:val="22"/>
        </w:rPr>
        <w:t>Install the following tools before you begin:</w:t>
      </w:r>
    </w:p>
    <w:p/>
    <w:p>
      <w:pPr>
        <w:pStyle w:val="ListBullet"/>
      </w:pPr>
      <w:r>
        <w:rPr>
          <w:b/>
          <w:sz w:val="22"/>
        </w:rPr>
        <w:t xml:space="preserve">Node.js &gt;= 18  </w:t>
      </w:r>
      <w:r>
        <w:rPr>
          <w:sz w:val="22"/>
        </w:rPr>
        <w:t>— https://nodejs.org/</w:t>
      </w:r>
    </w:p>
    <w:p>
      <w:pPr>
        <w:pStyle w:val="ListBullet"/>
      </w:pPr>
      <w:r>
        <w:rPr>
          <w:b/>
          <w:sz w:val="22"/>
        </w:rPr>
        <w:t xml:space="preserve">npm &gt;= 9  </w:t>
      </w:r>
      <w:r>
        <w:rPr>
          <w:sz w:val="22"/>
        </w:rPr>
        <w:t>— bundled with Node.js</w:t>
      </w:r>
    </w:p>
    <w:p>
      <w:pPr>
        <w:pStyle w:val="ListBullet"/>
      </w:pPr>
      <w:r>
        <w:rPr>
          <w:b/>
          <w:sz w:val="22"/>
        </w:rPr>
        <w:t xml:space="preserve">Terraform &gt;= 1.5.0  </w:t>
      </w:r>
      <w:r>
        <w:rPr>
          <w:sz w:val="22"/>
        </w:rPr>
        <w:t>— https://developer.hashicorp.com/terraform/install</w:t>
      </w:r>
    </w:p>
    <w:p>
      <w:pPr>
        <w:pStyle w:val="ListBullet"/>
      </w:pPr>
      <w:r>
        <w:rPr>
          <w:b/>
          <w:sz w:val="22"/>
        </w:rPr>
        <w:t xml:space="preserve">AWS CLI v2  </w:t>
      </w:r>
      <w:r>
        <w:rPr>
          <w:sz w:val="22"/>
        </w:rPr>
        <w:t>— https://aws.amazon.com/cli/</w:t>
      </w:r>
    </w:p>
    <w:p>
      <w:pPr>
        <w:pStyle w:val="ListBullet"/>
      </w:pPr>
      <w:r>
        <w:rPr>
          <w:sz w:val="22"/>
        </w:rPr>
        <w:t>An AWS account with IAM permissions to create S3 buckets and bucket policies.</w:t>
      </w:r>
    </w:p>
    <w:p/>
    <w:p>
      <w:pPr>
        <w:pStyle w:val="Heading1"/>
      </w:pPr>
      <w:r>
        <w:rPr>
          <w:color w:val="2356D3"/>
        </w:rPr>
        <w:t>Project Structure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react-tf/</w:t>
        <w:br/>
        <w:t xml:space="preserve">  my-app/          React + Vite frontend</w:t>
        <w:br/>
        <w:t xml:space="preserve">    src/</w:t>
        <w:br/>
        <w:t xml:space="preserve">      components/</w:t>
        <w:br/>
        <w:t xml:space="preserve">        LandingPage.tsx</w:t>
        <w:br/>
        <w:t xml:space="preserve">    package.json</w:t>
        <w:br/>
        <w:t xml:space="preserve">  infra-2/         Terraform infrastructure</w:t>
        <w:br/>
        <w:t xml:space="preserve">    main.tf        S3 bucket, website config, IAM policy</w:t>
        <w:br/>
        <w:t xml:space="preserve">  .gitignore</w:t>
        <w:br/>
        <w:t xml:space="preserve">  README.md</w:t>
      </w:r>
    </w:p>
    <w:p/>
    <w:p>
      <w:pPr>
        <w:pStyle w:val="Heading1"/>
      </w:pPr>
      <w:r>
        <w:rPr>
          <w:color w:val="2356D3"/>
        </w:rPr>
        <w:t>Step 1 — Clone the Repository</w:t>
      </w:r>
    </w:p>
    <w:p>
      <w:r>
        <w:rPr>
          <w:sz w:val="22"/>
        </w:rPr>
        <w:t>Open a terminal and run: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git clone https://github.com/blockswitching/react-tf.git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cd react-tf</w:t>
      </w:r>
    </w:p>
    <w:p/>
    <w:p>
      <w:pPr>
        <w:pStyle w:val="Heading1"/>
      </w:pPr>
      <w:r>
        <w:rPr>
          <w:color w:val="2356D3"/>
        </w:rPr>
        <w:t>Step 2 — Install Frontend Dependencies</w:t>
      </w:r>
    </w:p>
    <w:p>
      <w:r>
        <w:rPr>
          <w:sz w:val="22"/>
        </w:rPr>
        <w:t>Navigate into the React app and install packages: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cd my-app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npm install</w:t>
      </w:r>
    </w:p>
    <w:p/>
    <w:p>
      <w:pPr>
        <w:pStyle w:val="Heading1"/>
      </w:pPr>
      <w:r>
        <w:rPr>
          <w:color w:val="2356D3"/>
        </w:rPr>
        <w:t>Step 3 — Run the Dev Server (Optional)</w:t>
      </w:r>
    </w:p>
    <w:p>
      <w:r>
        <w:rPr>
          <w:sz w:val="22"/>
        </w:rPr>
        <w:t>Preview the app locally before deploying: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npm run dev</w:t>
      </w:r>
    </w:p>
    <w:p>
      <w:r>
        <w:rPr>
          <w:sz w:val="22"/>
        </w:rPr>
        <w:t>Open http://localhost:5173 in your browser. Press Ctrl+C to stop.</w:t>
      </w:r>
    </w:p>
    <w:p/>
    <w:p>
      <w:pPr>
        <w:pStyle w:val="Heading1"/>
      </w:pPr>
      <w:r>
        <w:rPr>
          <w:color w:val="2356D3"/>
        </w:rPr>
        <w:t>Step 4 — Configure AWS Credentials</w:t>
      </w:r>
    </w:p>
    <w:p>
      <w:r>
        <w:rPr>
          <w:sz w:val="22"/>
        </w:rPr>
        <w:t>Terraform and the AWS CLI both need valid credentials. Run: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aws configure</w:t>
      </w:r>
    </w:p>
    <w:p>
      <w:r>
        <w:rPr>
          <w:sz w:val="22"/>
        </w:rPr>
        <w:t>Enter the following when prompted:</w:t>
      </w:r>
    </w:p>
    <w:p>
      <w:pPr>
        <w:pStyle w:val="ListBullet"/>
      </w:pPr>
      <w:r>
        <w:rPr>
          <w:sz w:val="22"/>
        </w:rPr>
        <w:t>AWS Access Key ID — from your IAM user</w:t>
      </w:r>
    </w:p>
    <w:p>
      <w:pPr>
        <w:pStyle w:val="ListBullet"/>
      </w:pPr>
      <w:r>
        <w:rPr>
          <w:sz w:val="22"/>
        </w:rPr>
        <w:t>AWS Secret Access Key — from your IAM user</w:t>
      </w:r>
    </w:p>
    <w:p>
      <w:pPr>
        <w:pStyle w:val="ListBullet"/>
      </w:pPr>
      <w:r>
        <w:rPr>
          <w:sz w:val="22"/>
        </w:rPr>
        <w:t>Default region name — ap-south-1  (or your preferred region)</w:t>
      </w:r>
    </w:p>
    <w:p>
      <w:pPr>
        <w:pStyle w:val="ListBullet"/>
      </w:pPr>
      <w:r>
        <w:rPr>
          <w:sz w:val="22"/>
        </w:rPr>
        <w:t>Default output format — json</w:t>
      </w:r>
    </w:p>
    <w:p/>
    <w:p>
      <w:r>
        <w:rPr>
          <w:sz w:val="22"/>
        </w:rPr>
        <w:t>Verify authentication works: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aws sts get-caller-identity</w:t>
      </w:r>
    </w:p>
    <w:p/>
    <w:p>
      <w:pPr>
        <w:pStyle w:val="Heading1"/>
      </w:pPr>
      <w:r>
        <w:rPr>
          <w:color w:val="2356D3"/>
        </w:rPr>
        <w:t>Step 5 — Provision Infrastructure with Terraform</w:t>
      </w:r>
    </w:p>
    <w:p>
      <w:r>
        <w:rPr>
          <w:sz w:val="22"/>
        </w:rPr>
        <w:t>Navigate to the Terraform directory: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cd ../infra-2</w:t>
      </w:r>
    </w:p>
    <w:p/>
    <w:p>
      <w:pPr>
        <w:pStyle w:val="Heading2"/>
      </w:pPr>
      <w:r>
        <w:rPr>
          <w:color w:val="1A1A2E"/>
        </w:rPr>
        <w:t>5a — Initialise Terraform</w:t>
      </w:r>
    </w:p>
    <w:p>
      <w:r>
        <w:rPr>
          <w:sz w:val="22"/>
        </w:rPr>
        <w:t>Downloads the AWS provider plugin: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terraform init</w:t>
      </w:r>
    </w:p>
    <w:p/>
    <w:p>
      <w:pPr>
        <w:pStyle w:val="Heading2"/>
      </w:pPr>
      <w:r>
        <w:rPr>
          <w:color w:val="1A1A2E"/>
        </w:rPr>
        <w:t>5b — Create a Variables File</w:t>
      </w:r>
    </w:p>
    <w:p>
      <w:r>
        <w:rPr>
          <w:sz w:val="22"/>
        </w:rPr>
        <w:t>Create a file named terraform.tfvars inside infra-2/: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bucket_name = "your-unique-bucket-name"</w:t>
        <w:br/>
        <w:t>aws_region  = "ap-south-1"</w:t>
        <w:br/>
        <w:t>environment = "prod"</w:t>
      </w:r>
    </w:p>
    <w:p>
      <w:r>
        <w:rPr>
          <w:b/>
          <w:color w:val="E67E22"/>
          <w:sz w:val="20"/>
        </w:rPr>
        <w:t xml:space="preserve">Note: </w:t>
      </w:r>
      <w:r>
        <w:rPr>
          <w:color w:val="555555"/>
          <w:sz w:val="20"/>
        </w:rPr>
        <w:t>The bucket name must be globally unique across all AWS accounts.</w:t>
      </w:r>
    </w:p>
    <w:p/>
    <w:p>
      <w:pPr>
        <w:pStyle w:val="Heading2"/>
      </w:pPr>
      <w:r>
        <w:rPr>
          <w:color w:val="1A1A2E"/>
        </w:rPr>
        <w:t>5c — Preview the Plan</w:t>
      </w:r>
    </w:p>
    <w:p>
      <w:r>
        <w:rPr>
          <w:sz w:val="22"/>
        </w:rPr>
        <w:t>Review what Terraform will create without making any changes: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terraform plan</w:t>
      </w:r>
    </w:p>
    <w:p/>
    <w:p>
      <w:pPr>
        <w:pStyle w:val="Heading2"/>
      </w:pPr>
      <w:r>
        <w:rPr>
          <w:color w:val="1A1A2E"/>
        </w:rPr>
        <w:t>5d — Apply the Infrastructure</w:t>
      </w:r>
    </w:p>
    <w:p>
      <w:r>
        <w:rPr>
          <w:sz w:val="22"/>
        </w:rPr>
        <w:t>Create the S3 bucket and all related resources: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terraform apply</w:t>
      </w:r>
    </w:p>
    <w:p>
      <w:r>
        <w:rPr>
          <w:sz w:val="22"/>
        </w:rPr>
        <w:t>Type yes when prompted. When complete, Terraform prints: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bucket_name = "your-unique-bucket-name"</w:t>
        <w:br/>
        <w:t>website_url = "your-unique-bucket-name.s3-website.ap-south-1.amazonaws.com"</w:t>
      </w:r>
    </w:p>
    <w:p>
      <w:r>
        <w:rPr>
          <w:sz w:val="22"/>
        </w:rPr>
        <w:t>Copy the website_url — you will need it in Step 8.</w:t>
      </w:r>
    </w:p>
    <w:p/>
    <w:p>
      <w:pPr>
        <w:pStyle w:val="Heading1"/>
      </w:pPr>
      <w:r>
        <w:rPr>
          <w:color w:val="2356D3"/>
        </w:rPr>
        <w:t>Step 6 — Build the Frontend</w:t>
      </w:r>
    </w:p>
    <w:p>
      <w:r>
        <w:rPr>
          <w:sz w:val="22"/>
        </w:rPr>
        <w:t>Go back to my-app and create the production bundle: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cd ../my-app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npm run build</w:t>
      </w:r>
    </w:p>
    <w:p>
      <w:r>
        <w:rPr>
          <w:sz w:val="22"/>
        </w:rPr>
        <w:t>This produces a dist/ folder containing compiled static HTML, CSS, and JS.</w:t>
      </w:r>
    </w:p>
    <w:p/>
    <w:p>
      <w:pPr>
        <w:pStyle w:val="Heading1"/>
      </w:pPr>
      <w:r>
        <w:rPr>
          <w:color w:val="2356D3"/>
        </w:rPr>
        <w:t>Step 7 — Deploy to S3</w:t>
      </w:r>
    </w:p>
    <w:p>
      <w:r>
        <w:rPr>
          <w:sz w:val="22"/>
        </w:rPr>
        <w:t>Upload the built files to your S3 bucket: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aws s3 sync dist/ s3://your-unique-bucket-name --delete</w:t>
      </w:r>
    </w:p>
    <w:p>
      <w:r>
        <w:rPr>
          <w:sz w:val="22"/>
        </w:rPr>
        <w:t>Replace your-unique-bucket-name with the value from Step 5d.</w:t>
      </w:r>
    </w:p>
    <w:p/>
    <w:p>
      <w:r>
        <w:rPr>
          <w:b/>
          <w:color w:val="E67E22"/>
          <w:sz w:val="20"/>
        </w:rPr>
        <w:t xml:space="preserve">Note: </w:t>
      </w:r>
      <w:r>
        <w:rPr>
          <w:color w:val="555555"/>
          <w:sz w:val="20"/>
        </w:rPr>
        <w:t>The --delete flag removes files from S3 that no longer exist in dist/, keeping the bucket in sync.</w:t>
      </w:r>
    </w:p>
    <w:p/>
    <w:p>
      <w:pPr>
        <w:pStyle w:val="Heading1"/>
      </w:pPr>
      <w:r>
        <w:rPr>
          <w:color w:val="2356D3"/>
        </w:rPr>
        <w:t>Step 8 — Visit Your Site</w:t>
      </w:r>
    </w:p>
    <w:p>
      <w:r>
        <w:rPr>
          <w:sz w:val="22"/>
        </w:rPr>
        <w:t>Open the website_url from Step 5d in a browser: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http://your-unique-bucket-name.s3-website.ap-south-1.amazonaws.com</w:t>
      </w:r>
    </w:p>
    <w:p/>
    <w:p>
      <w:pPr>
        <w:pStyle w:val="Heading1"/>
      </w:pPr>
      <w:r>
        <w:rPr>
          <w:color w:val="2356D3"/>
        </w:rPr>
        <w:t>Re-deploying After Changes</w:t>
      </w:r>
    </w:p>
    <w:p>
      <w:r>
        <w:rPr>
          <w:sz w:val="22"/>
        </w:rPr>
        <w:t>After editing the frontend, rebuild and sync: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cd my-app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npm run build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aws s3 sync dist/ s3://your-unique-bucket-name --delete</w:t>
      </w:r>
    </w:p>
    <w:p/>
    <w:p>
      <w:pPr>
        <w:pStyle w:val="Heading1"/>
      </w:pPr>
      <w:r>
        <w:rPr>
          <w:color w:val="2356D3"/>
        </w:rPr>
        <w:t>Tear Down</w:t>
      </w:r>
    </w:p>
    <w:p>
      <w:r>
        <w:rPr>
          <w:sz w:val="22"/>
        </w:rPr>
        <w:t>To delete all AWS resources:</w:t>
      </w:r>
    </w:p>
    <w:p/>
    <w:p>
      <w:r>
        <w:rPr>
          <w:sz w:val="22"/>
        </w:rPr>
        <w:t>1. Empty the S3 bucket first (Terraform cannot delete a non-empty bucket):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aws s3 rm s3://your-unique-bucket-name --recursive</w:t>
      </w:r>
    </w:p>
    <w:p/>
    <w:p>
      <w:r>
        <w:rPr>
          <w:sz w:val="22"/>
        </w:rPr>
        <w:t>2. Destroy all infrastructure: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cd infra-2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D6336C"/>
          <w:sz w:val="20"/>
        </w:rPr>
        <w:t>terraform destroy</w:t>
      </w:r>
    </w:p>
    <w:p>
      <w:r>
        <w:rPr>
          <w:sz w:val="22"/>
        </w:rPr>
        <w:t>Type yes when prompted.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